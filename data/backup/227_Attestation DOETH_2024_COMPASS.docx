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- SCANIA Production/France</w:t>
      </w:r>
      <w:r>
        <w:br/>
      </w:r>
      <w:r>
        <w:rPr>
          <w:b/>
        </w:rPr>
        <w:t xml:space="preserve">COMPASS Group France 2 boulevard de l'Industrie  </w:t>
      </w:r>
      <w:r>
        <w:br/>
      </w:r>
      <w:r>
        <w:rPr>
          <w:b/>
        </w:rPr>
        <w:t>49000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- SCANIA Production/France</w:t>
      </w:r>
      <w:r>
        <w:br/>
      </w:r>
      <w:r>
        <w:rPr>
          <w:b/>
        </w:rPr>
        <w:t>SIRET : 63204104241346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63204104241346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Florian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FAURE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166.5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0.09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63204104241346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Florian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FAURE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238.5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0.13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63204104241346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LUCAS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LEROY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Cuisinier de collectivité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63204104241346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JULIE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LOMBARDO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33.0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63204104241346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LUVOVA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236.5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0.19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63204104241346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LUVOVA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22.5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0.46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