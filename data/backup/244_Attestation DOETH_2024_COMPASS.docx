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AIX LYCEE MILITAIRE</w:t>
      </w:r>
      <w:r>
        <w:br/>
      </w:r>
      <w:r>
        <w:rPr>
          <w:b/>
        </w:rPr>
        <w:t xml:space="preserve">13 BOULEVARD DES POILUS UR D90001  </w:t>
      </w:r>
      <w:r>
        <w:br/>
      </w:r>
      <w:r>
        <w:rPr>
          <w:b/>
        </w:rPr>
        <w:t>13100</w:t>
      </w:r>
      <w:r>
        <w:br/>
      </w:r>
      <w:r>
        <w:rPr>
          <w:b/>
        </w:rPr>
        <w:t>AIX-EN-PROVENCE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AIX LYCEE MILITAIRE</w:t>
      </w:r>
      <w:r>
        <w:br/>
      </w:r>
      <w:r>
        <w:rPr>
          <w:b/>
        </w:rPr>
        <w:t>SIRET : 63204104269735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63204104269735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FRANK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AMICE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283.5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