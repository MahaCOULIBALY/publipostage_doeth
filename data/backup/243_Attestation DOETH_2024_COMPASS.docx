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OLIVIERS DE ST JEAN</w:t>
      </w:r>
      <w:r>
        <w:br/>
      </w:r>
      <w:r>
        <w:rPr>
          <w:b/>
        </w:rPr>
        <w:t xml:space="preserve">10 RUE JULIEN FABRE UR D91401  </w:t>
      </w:r>
      <w:r>
        <w:br/>
      </w:r>
      <w:r>
        <w:rPr>
          <w:b/>
        </w:rPr>
        <w:t>13117</w:t>
      </w:r>
      <w:r>
        <w:br/>
      </w:r>
      <w:r>
        <w:rPr>
          <w:b/>
        </w:rPr>
        <w:t>MARTIGUES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OLIVIERS DE ST JEAN</w:t>
      </w:r>
      <w:r>
        <w:br/>
      </w:r>
      <w:r>
        <w:rPr>
          <w:b/>
        </w:rPr>
        <w:t>SIRET : 63204104269651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63204104269651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JEREMY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STEFFENINO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