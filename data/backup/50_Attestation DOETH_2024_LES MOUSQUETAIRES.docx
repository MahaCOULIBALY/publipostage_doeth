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KERFICHANT</w:t>
      </w:r>
      <w:r>
        <w:br/>
      </w:r>
      <w:r>
        <w:rPr>
          <w:b/>
        </w:rPr>
        <w:t xml:space="preserve">RUE GEN DE BOLLARDIERE  </w:t>
      </w:r>
      <w:r>
        <w:br/>
      </w:r>
      <w:r>
        <w:rPr>
          <w:b/>
        </w:rPr>
        <w:t>56100</w:t>
      </w:r>
      <w:r>
        <w:br/>
      </w:r>
      <w:r>
        <w:rPr>
          <w:b/>
        </w:rPr>
        <w:t>LORIENT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KERFICHANT</w:t>
      </w:r>
      <w:r>
        <w:br/>
      </w:r>
      <w:r>
        <w:rPr>
          <w:b/>
        </w:rPr>
        <w:t>SIRET : 39399713516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39399713516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JENNIFER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COVENTS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193.5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