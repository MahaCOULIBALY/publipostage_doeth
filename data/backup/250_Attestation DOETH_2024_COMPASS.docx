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COMPASS GROUP F 519 - 62800</w:t>
      </w:r>
      <w:r>
        <w:br/>
      </w:r>
      <w:r>
        <w:rPr>
          <w:b/>
        </w:rPr>
        <w:t xml:space="preserve">RUE LEON BLUM  </w:t>
      </w:r>
      <w:r>
        <w:br/>
      </w:r>
      <w:r>
        <w:rPr>
          <w:b/>
        </w:rPr>
        <w:t>62800</w:t>
      </w:r>
      <w:r>
        <w:br/>
      </w:r>
      <w:r>
        <w:rPr>
          <w:b/>
        </w:rPr>
        <w:t>LIEVIN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COMPASS GROUP F 519 - 62800</w:t>
      </w:r>
      <w:r>
        <w:br/>
      </w:r>
      <w:r>
        <w:rPr>
          <w:b/>
        </w:rPr>
        <w:t>SIRET : 63204104272390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63204104272390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SYLVIE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HOORENS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 DE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129.75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0.11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