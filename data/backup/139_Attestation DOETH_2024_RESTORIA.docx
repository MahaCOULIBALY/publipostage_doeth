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RESTORIA</w:t>
      </w:r>
      <w:r>
        <w:br/>
      </w:r>
      <w:r>
        <w:rPr>
          <w:b/>
        </w:rPr>
        <w:t xml:space="preserve">12 rue Georges Mandel  </w:t>
      </w:r>
      <w:r>
        <w:br/>
      </w:r>
      <w:r>
        <w:rPr>
          <w:b/>
        </w:rPr>
        <w:t>49009</w:t>
      </w:r>
      <w:r>
        <w:br/>
      </w:r>
      <w:r>
        <w:rPr>
          <w:b/>
        </w:rPr>
        <w:t>ANGERS CDX 01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RESTORIA</w:t>
      </w:r>
      <w:r>
        <w:br/>
      </w:r>
      <w:r>
        <w:rPr>
          <w:b/>
        </w:rPr>
        <w:t>SIRET : 332323047685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RESTORIA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332323047685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CECILE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MENARD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EMPLOYE DE RESTAURATION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RESTORIA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332323047685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BENJAMIN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WAILLIEZ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CHEF DE CUISINE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44.0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0.02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0.03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