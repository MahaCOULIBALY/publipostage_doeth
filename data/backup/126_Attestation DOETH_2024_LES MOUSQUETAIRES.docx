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CONSERVERIE MORBIHANNAISE</w:t>
      </w:r>
      <w:r>
        <w:br/>
      </w:r>
      <w:r>
        <w:rPr>
          <w:b/>
        </w:rPr>
        <w:t xml:space="preserve">Route de Quimperlé BP 21  </w:t>
      </w:r>
      <w:r>
        <w:br/>
      </w:r>
      <w:r>
        <w:rPr>
          <w:b/>
        </w:rPr>
        <w:t>56320</w:t>
      </w:r>
      <w:r>
        <w:br/>
      </w:r>
      <w:r>
        <w:rPr>
          <w:b/>
        </w:rPr>
        <w:t>LE FAOUET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CONSERVERIE MORBIHANNAISE</w:t>
      </w:r>
      <w:r>
        <w:br/>
      </w:r>
      <w:r>
        <w:rPr>
          <w:b/>
        </w:rPr>
        <w:t>SIRET : 85950029019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85950029019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PATRICK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MERDY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OPÉRATEUR SUR CONTAINERS NA(1A)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658.25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