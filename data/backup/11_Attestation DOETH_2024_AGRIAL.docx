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JEAN BRIENT ANTRAIN</w:t>
      </w:r>
      <w:r>
        <w:br/>
      </w:r>
      <w:r>
        <w:rPr>
          <w:b/>
        </w:rPr>
        <w:t xml:space="preserve">Lieu dit St Laurent  </w:t>
      </w:r>
      <w:r>
        <w:br/>
      </w:r>
      <w:r>
        <w:rPr>
          <w:b/>
        </w:rPr>
        <w:t>35560</w:t>
      </w:r>
      <w:r>
        <w:br/>
      </w:r>
      <w:r>
        <w:rPr>
          <w:b/>
        </w:rPr>
        <w:t>ANTRAIN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JEAN BRIENT ANTRAIN</w:t>
      </w:r>
      <w:r>
        <w:br/>
      </w:r>
      <w:r>
        <w:rPr>
          <w:b/>
        </w:rPr>
        <w:t>SIRET : 31162398748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31162398748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FREDERIC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SEIGNOU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AGROALIMENTAIRE COEFF125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151.06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