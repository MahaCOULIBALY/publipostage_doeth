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ECOLE VIALA LACOSTE</w:t>
      </w:r>
      <w:r>
        <w:br/>
      </w:r>
      <w:r>
        <w:rPr>
          <w:b/>
        </w:rPr>
        <w:t>76 AVENUE GASTON CABRIER ECOLE VIALA LACOSTE  UR 797301</w:t>
      </w:r>
      <w:r>
        <w:br/>
      </w:r>
      <w:r>
        <w:rPr>
          <w:b/>
        </w:rPr>
        <w:t>13300</w:t>
      </w:r>
      <w:r>
        <w:br/>
      </w:r>
      <w:r>
        <w:rPr>
          <w:b/>
        </w:rPr>
        <w:t>SALON-DE-PROVENCE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ECOLE VIALA LACOSTE</w:t>
      </w:r>
      <w:r>
        <w:br/>
      </w:r>
      <w:r>
        <w:rPr>
          <w:b/>
        </w:rPr>
        <w:t>SIRET : 63204104252913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63204104252913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JEREMY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STEFFENINO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