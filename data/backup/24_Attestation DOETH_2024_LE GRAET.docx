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LES DELICES DE LA MER</w:t>
      </w:r>
      <w:r>
        <w:br/>
      </w:r>
      <w:r>
        <w:rPr>
          <w:b/>
        </w:rPr>
        <w:t xml:space="preserve">ZA DES QUATRE VOIES  </w:t>
      </w:r>
      <w:r>
        <w:br/>
      </w:r>
      <w:r>
        <w:rPr>
          <w:b/>
        </w:rPr>
        <w:t>22170</w:t>
      </w:r>
      <w:r>
        <w:br/>
      </w:r>
      <w:r>
        <w:rPr>
          <w:b/>
        </w:rPr>
        <w:t>PLELO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LES DELICES DE LA MER</w:t>
      </w:r>
      <w:r>
        <w:br/>
      </w:r>
      <w:r>
        <w:rPr>
          <w:b/>
        </w:rPr>
        <w:t>SIRET : 33929379733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 GRAET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33929379733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WILLY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BISTER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CONDITIONNEMENT CDT1 -LIGNE LOTAGE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143.5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0.08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0.08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