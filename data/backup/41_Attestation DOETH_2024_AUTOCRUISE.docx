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ZF Autocruise France SAS</w:t>
      </w:r>
      <w:r>
        <w:br/>
      </w:r>
      <w:r>
        <w:rPr>
          <w:b/>
        </w:rPr>
        <w:t>AVENUE DU TECHNOPOLE  TAX ID: FR10380295451</w:t>
      </w:r>
      <w:r>
        <w:br/>
      </w:r>
      <w:r>
        <w:rPr>
          <w:b/>
        </w:rPr>
        <w:t>29280</w:t>
      </w:r>
      <w:r>
        <w:br/>
      </w:r>
      <w:r>
        <w:rPr>
          <w:b/>
        </w:rPr>
        <w:t>PLOUZANE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ZF Autocruise France SAS</w:t>
      </w:r>
      <w:r>
        <w:br/>
      </w:r>
      <w:r>
        <w:rPr>
          <w:b/>
        </w:rPr>
        <w:t>SIRET : 38029545147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AUTOCRUISE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38029545147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MICKAEL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GUILLOU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TECHNICIEN MAINTENANCE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1862.5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1.02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1.02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