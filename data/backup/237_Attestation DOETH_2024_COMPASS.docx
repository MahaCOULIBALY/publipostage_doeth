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TERRENA</w:t>
      </w:r>
      <w:r>
        <w:br/>
      </w:r>
      <w:r>
        <w:rPr>
          <w:b/>
        </w:rPr>
        <w:t xml:space="preserve">COMPASS Group France 7 avenue Jean Joxé.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TERRENA</w:t>
      </w:r>
      <w:r>
        <w:br/>
      </w:r>
      <w:r>
        <w:rPr>
          <w:b/>
        </w:rPr>
        <w:t>SIRET : 63204104265550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63204104265550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SALIMA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BOUKOUIREN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63204104265550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63204104265550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31.16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63204104265550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de collectivité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63204104265550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