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COTE OUEST THALASSO</w:t>
      </w:r>
      <w:r>
        <w:br/>
      </w:r>
      <w:r>
        <w:rPr>
          <w:b/>
        </w:rPr>
        <w:t xml:space="preserve">Route du Tour de France CS20339  </w:t>
      </w:r>
      <w:r>
        <w:br/>
      </w:r>
      <w:r>
        <w:rPr>
          <w:b/>
        </w:rPr>
        <w:t>85100</w:t>
      </w:r>
      <w:r>
        <w:br/>
      </w:r>
      <w:r>
        <w:rPr>
          <w:b/>
        </w:rPr>
        <w:t>LES SABLES D OLONNE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COTE OUEST THALASSO</w:t>
      </w:r>
      <w:r>
        <w:br/>
      </w:r>
      <w:r>
        <w:rPr>
          <w:b/>
        </w:rPr>
        <w:t>SIRET : 51805554623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DUBREUIL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51805554623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Daniel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PELLOQUIN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FEMME/VALET DE CHAMBRE 8505 2024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