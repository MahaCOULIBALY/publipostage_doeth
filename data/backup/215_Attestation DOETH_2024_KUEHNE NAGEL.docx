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KUEHNE ET NAGEL ROAD</w:t>
      </w:r>
      <w:r>
        <w:br/>
      </w:r>
      <w:r>
        <w:rPr>
          <w:b/>
        </w:rPr>
        <w:t xml:space="preserve">130 avenue de Marseille  </w:t>
      </w:r>
      <w:r>
        <w:br/>
      </w:r>
      <w:r>
        <w:rPr>
          <w:b/>
        </w:rPr>
        <w:t>26000</w:t>
      </w:r>
      <w:r>
        <w:br/>
      </w:r>
      <w:r>
        <w:rPr>
          <w:b/>
        </w:rPr>
        <w:t>VALENCE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KUEHNE ET NAGEL ROAD</w:t>
      </w:r>
      <w:r>
        <w:br/>
      </w:r>
      <w:r>
        <w:rPr>
          <w:b/>
        </w:rPr>
        <w:t>SIRET : 4931914071035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KUEHNE NAGEL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4931914071035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ABDELAZIZ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BAHIJ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PL 11-19T ROAD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11.63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KUEHNE NAGEL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4931914071035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ABDELAZIZ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BAHIJ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SPL 138M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6.52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