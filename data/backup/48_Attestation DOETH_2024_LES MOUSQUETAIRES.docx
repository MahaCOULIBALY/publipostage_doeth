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HUNADI</w:t>
      </w:r>
      <w:r>
        <w:br/>
      </w:r>
      <w:r>
        <w:rPr>
          <w:b/>
        </w:rPr>
        <w:t xml:space="preserve">13 RUE DE LA REPUBLIQUE  </w:t>
      </w:r>
      <w:r>
        <w:br/>
      </w:r>
      <w:r>
        <w:rPr>
          <w:b/>
        </w:rPr>
        <w:t>22640</w:t>
      </w:r>
      <w:r>
        <w:br/>
      </w:r>
      <w:r>
        <w:rPr>
          <w:b/>
        </w:rPr>
        <w:t>PLENEE JUGON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HUNADI</w:t>
      </w:r>
      <w:r>
        <w:br/>
      </w:r>
      <w:r>
        <w:rPr>
          <w:b/>
        </w:rPr>
        <w:t>SIRET : 38822601112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38822601112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JEROME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KOLB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