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ICS SERVICES</w:t>
      </w:r>
      <w:r>
        <w:br/>
      </w:r>
      <w:r>
        <w:rPr>
          <w:b/>
        </w:rPr>
        <w:t xml:space="preserve">BP 90 703  </w:t>
      </w:r>
      <w:r>
        <w:br/>
      </w:r>
      <w:r>
        <w:rPr>
          <w:b/>
        </w:rPr>
        <w:t>32000</w:t>
      </w:r>
      <w:r>
        <w:br/>
      </w:r>
      <w:r>
        <w:rPr>
          <w:b/>
        </w:rPr>
        <w:t>AUCH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ICS SERVICES</w:t>
      </w:r>
      <w:r>
        <w:br/>
      </w:r>
      <w:r>
        <w:rPr>
          <w:b/>
        </w:rPr>
        <w:t>SIRET : 35179626366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ICS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35179626366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AMANDINE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BRUNETEAU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INVENTORISTE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ICS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35179626366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LOUVET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INVENTORISTE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3.83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ICS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35179626366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CLAIRE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MOUVEAUX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INVENTORISTE H/F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3.33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