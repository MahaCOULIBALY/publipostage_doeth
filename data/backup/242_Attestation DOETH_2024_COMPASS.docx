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COMPASS GROUP D87301</w:t>
      </w:r>
      <w:r>
        <w:br/>
      </w:r>
      <w:r>
        <w:rPr>
          <w:b/>
        </w:rPr>
        <w:t xml:space="preserve">RESTAURANT 3 / ORANO ROUTE DEPARTEMENTAL 901  </w:t>
      </w:r>
      <w:r>
        <w:br/>
      </w:r>
      <w:r>
        <w:rPr>
          <w:b/>
        </w:rPr>
        <w:t>50440</w:t>
      </w:r>
      <w:r>
        <w:br/>
      </w:r>
      <w:r>
        <w:rPr>
          <w:b/>
        </w:rPr>
        <w:t>LA HAGUE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COMPASS GROUP D87301</w:t>
      </w:r>
      <w:r>
        <w:br/>
      </w:r>
      <w:r>
        <w:rPr>
          <w:b/>
        </w:rPr>
        <w:t>SIRET : 63204104269438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COMPASS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63204104269438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THOMAS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OUVRARD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AGENT DE RESTAURATION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22.75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0.01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0.01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