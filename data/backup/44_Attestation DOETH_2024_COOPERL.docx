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COOPERL</w:t>
      </w:r>
      <w:r>
        <w:br/>
      </w:r>
      <w:r>
        <w:rPr>
          <w:b/>
        </w:rPr>
        <w:t xml:space="preserve">RUE DE LA JEANNAIE BP 60328  </w:t>
      </w:r>
      <w:r>
        <w:br/>
      </w:r>
      <w:r>
        <w:rPr>
          <w:b/>
        </w:rPr>
        <w:t>22400</w:t>
      </w:r>
      <w:r>
        <w:br/>
      </w:r>
      <w:r>
        <w:rPr>
          <w:b/>
        </w:rPr>
        <w:t>LAMBALLE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COOPERL</w:t>
      </w:r>
      <w:r>
        <w:br/>
      </w:r>
      <w:r>
        <w:rPr>
          <w:b/>
        </w:rPr>
        <w:t>SIRET : 38398687414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COOPERL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38398687414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MATHIS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SEVENNEC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SAUCISSERIE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18.95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