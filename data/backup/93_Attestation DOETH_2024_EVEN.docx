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EVEN LAIT INDUSTRIE</w:t>
      </w:r>
      <w:r>
        <w:br/>
      </w:r>
      <w:r>
        <w:rPr>
          <w:b/>
        </w:rPr>
        <w:t xml:space="preserve">ZI de Traon Bihan BP 100  </w:t>
      </w:r>
      <w:r>
        <w:br/>
      </w:r>
      <w:r>
        <w:rPr>
          <w:b/>
        </w:rPr>
        <w:t>29260</w:t>
      </w:r>
      <w:r>
        <w:br/>
      </w:r>
      <w:r>
        <w:rPr>
          <w:b/>
        </w:rPr>
        <w:t>PLOUDANIEL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EVEN LAIT INDUSTRIE</w:t>
      </w:r>
      <w:r>
        <w:br/>
      </w:r>
      <w:r>
        <w:rPr>
          <w:b/>
        </w:rPr>
        <w:t>SIRET : 51107042714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EVEN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51107042714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TRISTAN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DELAPLACE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 MAGASINIER ACHAT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12.36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