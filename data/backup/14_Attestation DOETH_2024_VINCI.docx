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ACTEMIUM MESURE CONTROLE INFORMATIQUE INDUSTRIE</w:t>
      </w:r>
      <w:r>
        <w:br/>
      </w:r>
      <w:r>
        <w:rPr>
          <w:b/>
        </w:rPr>
        <w:t xml:space="preserve">35 RUE JERÔME CARDAN  </w:t>
      </w:r>
      <w:r>
        <w:br/>
      </w:r>
      <w:r>
        <w:rPr>
          <w:b/>
        </w:rPr>
        <w:t>76330</w:t>
      </w:r>
      <w:r>
        <w:br/>
      </w:r>
      <w:r>
        <w:rPr>
          <w:b/>
        </w:rPr>
        <w:t>PORT JEROME SUR SEINE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ACTEMIUM MESURE CONTROLE INFORMATIQUE INDUSTRIE</w:t>
      </w:r>
      <w:r>
        <w:br/>
      </w:r>
      <w:r>
        <w:rPr>
          <w:b/>
        </w:rPr>
        <w:t>SIRET : 32239813225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32239813225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LECROQ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d'entretien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