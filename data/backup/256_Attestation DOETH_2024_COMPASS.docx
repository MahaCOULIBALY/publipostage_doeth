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FRANCE</w:t>
      </w:r>
      <w:r>
        <w:br/>
      </w:r>
      <w:r>
        <w:rPr>
          <w:b/>
        </w:rPr>
        <w:t>UR G16401 COMPASS CONDE  2 ROUTE DE LA CHATRE</w:t>
      </w:r>
      <w:r>
        <w:br/>
      </w:r>
      <w:r>
        <w:rPr>
          <w:b/>
        </w:rPr>
        <w:t>36100</w:t>
      </w:r>
      <w:r>
        <w:br/>
      </w:r>
      <w:r>
        <w:rPr>
          <w:b/>
        </w:rPr>
        <w:t>CONDE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FRANCE</w:t>
      </w:r>
      <w:r>
        <w:br/>
      </w:r>
      <w:r>
        <w:rPr>
          <w:b/>
        </w:rPr>
        <w:t>SIRET : 63204104275203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63204104275203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Valentin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GROSSIER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CUISINIER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430.25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