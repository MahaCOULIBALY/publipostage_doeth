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ELENGY GDF TERMINAL METHANIER</w:t>
      </w:r>
      <w:r>
        <w:br/>
      </w:r>
      <w:r>
        <w:rPr>
          <w:b/>
        </w:rPr>
        <w:t xml:space="preserve">ROUTE DES PLAGES UR 821301  </w:t>
      </w:r>
      <w:r>
        <w:br/>
      </w:r>
      <w:r>
        <w:rPr>
          <w:b/>
        </w:rPr>
        <w:t>13270</w:t>
      </w:r>
      <w:r>
        <w:br/>
      </w:r>
      <w:r>
        <w:rPr>
          <w:b/>
        </w:rPr>
        <w:t>FOS-SUR-MER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ELENGY GDF TERMINAL METHANIER</w:t>
      </w:r>
      <w:r>
        <w:br/>
      </w:r>
      <w:r>
        <w:rPr>
          <w:b/>
        </w:rPr>
        <w:t>SIRET : 63204104256617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63204104256617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STEFFENINO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465.5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