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ALLEZ ET CIE</w:t>
      </w:r>
      <w:r>
        <w:br/>
      </w:r>
      <w:r>
        <w:rPr>
          <w:b/>
        </w:rPr>
        <w:t xml:space="preserve">8 RUE ROGER METTE CS 21737  </w:t>
      </w:r>
      <w:r>
        <w:br/>
      </w:r>
      <w:r>
        <w:rPr>
          <w:b/>
        </w:rPr>
        <w:t>35400</w:t>
      </w:r>
      <w:r>
        <w:br/>
      </w:r>
      <w:r>
        <w:rPr>
          <w:b/>
        </w:rPr>
        <w:t>ST MALO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ALLEZ ET CIE</w:t>
      </w:r>
      <w:r>
        <w:br/>
      </w:r>
      <w:r>
        <w:rPr>
          <w:b/>
        </w:rPr>
        <w:t>SIRET : 572201549183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ALLEZ ET CIE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572201549183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WILLIAM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HUET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SPL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