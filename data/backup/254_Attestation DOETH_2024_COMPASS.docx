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EUREST  F59301</w:t>
      </w:r>
      <w:r>
        <w:br/>
      </w:r>
      <w:r>
        <w:rPr>
          <w:b/>
        </w:rPr>
        <w:t xml:space="preserve">CAMP DE SUIPPES  </w:t>
      </w:r>
      <w:r>
        <w:br/>
      </w:r>
      <w:r>
        <w:rPr>
          <w:b/>
        </w:rPr>
        <w:t>51600</w:t>
      </w:r>
      <w:r>
        <w:br/>
      </w:r>
      <w:r>
        <w:rPr>
          <w:b/>
        </w:rPr>
        <w:t>SUIPPES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EUREST  F59301</w:t>
      </w:r>
      <w:r>
        <w:br/>
      </w:r>
      <w:r>
        <w:rPr>
          <w:b/>
        </w:rPr>
        <w:t>SIRET : 63204104274149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63204104274149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AUDREY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GILLERY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CUISINIER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31.5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