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FIDELE</w:t>
      </w:r>
      <w:r>
        <w:br/>
      </w:r>
      <w:r>
        <w:rPr>
          <w:b/>
        </w:rPr>
        <w:t xml:space="preserve">9 route de Kerbost  </w:t>
      </w:r>
      <w:r>
        <w:br/>
      </w:r>
      <w:r>
        <w:rPr>
          <w:b/>
        </w:rPr>
        <w:t>22200</w:t>
      </w:r>
      <w:r>
        <w:br/>
      </w:r>
      <w:r>
        <w:rPr>
          <w:b/>
        </w:rPr>
        <w:t>GRACES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FIDELE</w:t>
      </w:r>
      <w:r>
        <w:br/>
      </w:r>
      <w:r>
        <w:rPr>
          <w:b/>
        </w:rPr>
        <w:t>SIRET : 44461361628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 GRAET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44461361628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FREDERIC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DURO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CONDUCTEUR DE LIGNE COEF 175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991.25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