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PERRENOT LE CALVEZ MD</w:t>
      </w:r>
      <w:r>
        <w:br/>
      </w:r>
      <w:r>
        <w:rPr>
          <w:b/>
        </w:rPr>
        <w:t xml:space="preserve">21 Boulevard Michel Briant BP 20186  </w:t>
      </w:r>
      <w:r>
        <w:br/>
      </w:r>
      <w:r>
        <w:rPr>
          <w:b/>
        </w:rPr>
        <w:t>29200</w:t>
      </w:r>
      <w:r>
        <w:br/>
      </w:r>
      <w:r>
        <w:rPr>
          <w:b/>
        </w:rPr>
        <w:t>BREST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PERRENOT LE CALVEZ MD</w:t>
      </w:r>
      <w:r>
        <w:br/>
      </w:r>
      <w:r>
        <w:rPr>
          <w:b/>
        </w:rPr>
        <w:t>SIRET : 41832326733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ZAMENHOF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41832326733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THIERRY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BOZEC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346.188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