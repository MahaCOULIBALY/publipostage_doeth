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GROUPE ROCHER OPERATIONS LES VILLES GEFFS</w:t>
      </w:r>
      <w:r>
        <w:br/>
      </w:r>
      <w:r>
        <w:rPr>
          <w:b/>
        </w:rPr>
        <w:t xml:space="preserve">COMPTABILITE FOURNISSEUR TSA 91478  </w:t>
      </w:r>
      <w:r>
        <w:br/>
      </w:r>
      <w:r>
        <w:rPr>
          <w:b/>
        </w:rPr>
        <w:t>56977</w:t>
      </w:r>
      <w:r>
        <w:br/>
      </w:r>
      <w:r>
        <w:rPr>
          <w:b/>
        </w:rPr>
        <w:t>VANNES CEDEX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GROUPE ROCHER OPERATIONS LES VILLES GEFFS</w:t>
      </w:r>
      <w:r>
        <w:br/>
      </w:r>
      <w:r>
        <w:rPr>
          <w:b/>
        </w:rPr>
        <w:t>SIRET : 80852873158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GROUP ROCHER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80852873158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MARCEL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 xml:space="preserve">BOISGERAULT 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OPERATEUR DE PRODUCTION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335.93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0.18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GROUP ROCHER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80852873158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HELENE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BOULAY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OPERATEUR DE PRODUCTION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56.08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0.03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GROUP ROCHER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80852873158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CHANTAL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GENOUEL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OPERATEUR DE PRODUCTION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47.43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0.04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GROUP ROCHER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80852873158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CHANTAL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GENOUEL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OPERATEUR DE PRODUCTION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1428.29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1.18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GROUP ROCHER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80852873158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SANDRINE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LOMBARD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OPERATEUR DE PRODUCTION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2.92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0.00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GROUP ROCHER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80852873158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MARINA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MEUNIER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OPERATEUR DE PRODUCTION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2.5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0.00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GROUP ROCHER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80852873158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SYLVIE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MIOT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OPERATEUR DE PRODUCTION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16.0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0.01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GROUP ROCHER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80852873158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SYLVIE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MIOT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OPERATEUR DE PRODUCTION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153.72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0.13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GROUP ROCHER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80852873158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ANNE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OLIVIER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OPERATEUR DE PRODUCTION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31.3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0.03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GROUP ROCHER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80852873158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ANNE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OLIVIER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OPERATEUR DE PRODUCTION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556.57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0.46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2.06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