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VANDEMOORTELE BAKERY PRODUCTS FRANCE</w:t>
      </w:r>
      <w:r>
        <w:br/>
      </w:r>
      <w:r>
        <w:rPr>
          <w:b/>
        </w:rPr>
        <w:t xml:space="preserve">ZA LES GROUAS  </w:t>
      </w:r>
      <w:r>
        <w:br/>
      </w:r>
      <w:r>
        <w:rPr>
          <w:b/>
        </w:rPr>
        <w:t>72190</w:t>
      </w:r>
      <w:r>
        <w:br/>
      </w:r>
      <w:r>
        <w:rPr>
          <w:b/>
        </w:rPr>
        <w:t>NEUVILLE SUR SARTHE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VANDEMOORTELE BAKERY PRODUCTS FRANCE</w:t>
      </w:r>
      <w:r>
        <w:br/>
      </w:r>
      <w:r>
        <w:rPr>
          <w:b/>
        </w:rPr>
        <w:t>SIRET : 324646090310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VANDEMOORTELE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324646090310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LAPORTE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7201 D OPERATEUR DE NETTOYAGE OE1 2018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529.5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