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F18201 ICAM  35 AVENUE DU CHAMP DE MANOEUVRES</w:t>
      </w:r>
      <w:r>
        <w:br/>
      </w:r>
      <w:r>
        <w:rPr>
          <w:b/>
        </w:rPr>
        <w:t>44470</w:t>
      </w:r>
      <w:r>
        <w:br/>
      </w:r>
      <w:r>
        <w:rPr>
          <w:b/>
        </w:rPr>
        <w:t>CARQUEFOU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63204104270857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63204104270857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MAXIME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VILLEMAINE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50.5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