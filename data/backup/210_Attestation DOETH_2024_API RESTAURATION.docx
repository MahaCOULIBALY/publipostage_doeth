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 PROVENCE</w:t>
      </w:r>
      <w:r>
        <w:br/>
      </w:r>
      <w:r>
        <w:rPr>
          <w:b/>
        </w:rPr>
        <w:t xml:space="preserve">384 rue du Général de Gaulle BP 85  </w:t>
      </w:r>
      <w:r>
        <w:br/>
      </w:r>
      <w:r>
        <w:rPr>
          <w:b/>
        </w:rPr>
        <w:t>59370</w:t>
      </w:r>
      <w:r>
        <w:br/>
      </w:r>
      <w:r>
        <w:rPr>
          <w:b/>
        </w:rPr>
        <w:t>MONS EN BAROEUL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 PROVENCE</w:t>
      </w:r>
      <w:r>
        <w:br/>
      </w:r>
      <w:r>
        <w:rPr>
          <w:b/>
        </w:rPr>
        <w:t>SIRET : 4771810101438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4771810101438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AMICE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