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RESTORIA - St Christophe du Bois</w:t>
      </w:r>
      <w:r>
        <w:br/>
      </w:r>
      <w:r>
        <w:rPr>
          <w:b/>
        </w:rPr>
        <w:t xml:space="preserve">17 Rue Pasteur  </w:t>
      </w:r>
      <w:r>
        <w:br/>
      </w:r>
      <w:r>
        <w:rPr>
          <w:b/>
        </w:rPr>
        <w:t>49280</w:t>
      </w:r>
      <w:r>
        <w:br/>
      </w:r>
      <w:r>
        <w:rPr>
          <w:b/>
        </w:rPr>
        <w:t>ST CHRISTOPHE DU BOIS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RESTORIA - St Christophe du Bois</w:t>
      </w:r>
      <w:r>
        <w:br/>
      </w:r>
      <w:r>
        <w:rPr>
          <w:b/>
        </w:rPr>
        <w:t>SIRET : 3323230471485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RESTORIA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3323230471485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NAY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35.33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