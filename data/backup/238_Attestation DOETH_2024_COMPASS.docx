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FRANCE</w:t>
      </w:r>
      <w:r>
        <w:br/>
      </w:r>
      <w:r>
        <w:rPr>
          <w:b/>
        </w:rPr>
        <w:t>UR C789.01 EUREST RTE  6 RUE KEPLER</w:t>
      </w:r>
      <w:r>
        <w:br/>
      </w:r>
      <w:r>
        <w:rPr>
          <w:b/>
        </w:rPr>
        <w:t>44240</w:t>
      </w:r>
      <w:r>
        <w:br/>
      </w:r>
      <w:r>
        <w:rPr>
          <w:b/>
        </w:rPr>
        <w:t>LA CHAPELLE SUR ERDRE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FRANCE</w:t>
      </w:r>
      <w:r>
        <w:br/>
      </w:r>
      <w:r>
        <w:rPr>
          <w:b/>
        </w:rPr>
        <w:t>SIRET : 63204104266129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63204104266129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