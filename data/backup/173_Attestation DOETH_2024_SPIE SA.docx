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SPIE FACILITIES</w:t>
      </w:r>
      <w:r>
        <w:br/>
      </w:r>
      <w:r>
        <w:rPr>
          <w:b/>
        </w:rPr>
        <w:t xml:space="preserve">LES JARDINS DE LA DURANNE BAT  510 RUE RENE DESCARTES  </w:t>
      </w:r>
      <w:r>
        <w:br/>
      </w:r>
      <w:r>
        <w:rPr>
          <w:b/>
        </w:rPr>
        <w:t>13100</w:t>
      </w:r>
      <w:r>
        <w:br/>
      </w:r>
      <w:r>
        <w:rPr>
          <w:b/>
        </w:rPr>
        <w:t>AIX EN PROVENCE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SPIE FACILITIES</w:t>
      </w:r>
      <w:r>
        <w:br/>
      </w:r>
      <w:r>
        <w:rPr>
          <w:b/>
        </w:rPr>
        <w:t>SIRET : 538700022261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SPIE SA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538700022261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PHILIPPE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PIMONT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MAINTENANCE ELECTRIQUE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489.0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