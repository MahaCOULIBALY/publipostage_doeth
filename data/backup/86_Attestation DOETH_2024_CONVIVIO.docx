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 PAYS DE LA LOIRE</w:t>
      </w:r>
      <w:r>
        <w:br/>
      </w:r>
      <w:r>
        <w:rPr>
          <w:b/>
        </w:rPr>
        <w:t xml:space="preserve">ZA Belleville  </w:t>
      </w:r>
      <w:r>
        <w:br/>
      </w:r>
      <w:r>
        <w:rPr>
          <w:b/>
        </w:rPr>
        <w:t>49110</w:t>
      </w:r>
      <w:r>
        <w:br/>
      </w:r>
      <w:r>
        <w:rPr>
          <w:b/>
        </w:rPr>
        <w:t>MONTREVAULT SUR EVRE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 PAYS DE LA LOIRE</w:t>
      </w:r>
      <w:r>
        <w:br/>
      </w:r>
      <w:r>
        <w:rPr>
          <w:b/>
        </w:rPr>
        <w:t>SIRET : 48960264919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48960264919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EMPLOYER POLYVALENT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