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MIX BUFFET TRAITEUR</w:t>
      </w:r>
      <w:r>
        <w:br/>
      </w:r>
      <w:r>
        <w:rPr>
          <w:b/>
        </w:rPr>
        <w:t xml:space="preserve">3 RUE MARIE CURIE ZA DU BAIL  </w:t>
      </w:r>
      <w:r>
        <w:br/>
      </w:r>
      <w:r>
        <w:rPr>
          <w:b/>
        </w:rPr>
        <w:t>35137</w:t>
      </w:r>
      <w:r>
        <w:br/>
      </w:r>
      <w:r>
        <w:rPr>
          <w:b/>
        </w:rPr>
        <w:t>PLEUMELEUC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MIX BUFFET TRAITEUR</w:t>
      </w:r>
      <w:r>
        <w:br/>
      </w:r>
      <w:r>
        <w:rPr>
          <w:b/>
        </w:rPr>
        <w:t>SIRET : 38504498719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MIX BUFFET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38504498719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OUSMANE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DIOUBATE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CONDITIONNEMENT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918.49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0.50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0.50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