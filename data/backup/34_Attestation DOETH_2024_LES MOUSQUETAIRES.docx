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INTERMARCHE BEL AIR</w:t>
      </w:r>
      <w:r>
        <w:br/>
      </w:r>
      <w:r>
        <w:rPr>
          <w:b/>
        </w:rPr>
        <w:t>ZONE DE BEL AIR  PLOULECH</w:t>
      </w:r>
      <w:r>
        <w:br/>
      </w:r>
      <w:r>
        <w:rPr>
          <w:b/>
        </w:rPr>
        <w:t>22300</w:t>
      </w:r>
      <w:r>
        <w:br/>
      </w:r>
      <w:r>
        <w:rPr>
          <w:b/>
        </w:rPr>
        <w:t>LANNION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INTERMARCHE BEL AIR</w:t>
      </w:r>
      <w:r>
        <w:br/>
      </w:r>
      <w:r>
        <w:rPr>
          <w:b/>
        </w:rPr>
        <w:t>SIRET : 35098281510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35098281510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LILIAN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NICOL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HOTE(SSE) DE CAISSE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8.75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