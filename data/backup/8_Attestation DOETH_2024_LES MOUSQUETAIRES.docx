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GELAGRI LOUDEAC</w:t>
      </w:r>
      <w:r>
        <w:br/>
      </w:r>
      <w:r>
        <w:rPr>
          <w:b/>
        </w:rPr>
        <w:t xml:space="preserve">ZI MON PLAISIR RUE DES COUDRIERS  </w:t>
      </w:r>
      <w:r>
        <w:br/>
      </w:r>
      <w:r>
        <w:rPr>
          <w:b/>
        </w:rPr>
        <w:t>22600</w:t>
      </w:r>
      <w:r>
        <w:br/>
      </w:r>
      <w:r>
        <w:rPr>
          <w:b/>
        </w:rPr>
        <w:t>LOUDEAC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GELAGRI LOUDEAC</w:t>
      </w:r>
      <w:r>
        <w:br/>
      </w:r>
      <w:r>
        <w:rPr>
          <w:b/>
        </w:rPr>
        <w:t>SIRET : 30766703026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30766703026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YANN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BOUGEARD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D INSTALLATION SIMPLE C185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186.76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30766703026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FREDERIC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FAUST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PRODUCTION C165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14.17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30766703026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 xml:space="preserve">MARIA 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SOLER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PRODUCTION C165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396.53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0.33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