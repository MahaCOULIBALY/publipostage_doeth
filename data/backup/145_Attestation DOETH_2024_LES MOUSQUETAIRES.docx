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CAPITAINE HOUAT LORIENT</w:t>
      </w:r>
      <w:r>
        <w:br/>
      </w:r>
      <w:r>
        <w:rPr>
          <w:b/>
        </w:rPr>
        <w:t xml:space="preserve">GARE DE MAREE PORT DE PECHE  </w:t>
      </w:r>
      <w:r>
        <w:br/>
      </w:r>
      <w:r>
        <w:rPr>
          <w:b/>
        </w:rPr>
        <w:t>56100</w:t>
      </w:r>
      <w:r>
        <w:br/>
      </w:r>
      <w:r>
        <w:rPr>
          <w:b/>
        </w:rPr>
        <w:t>LORIENT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CAPITAINE HOUAT LORIENT</w:t>
      </w:r>
      <w:r>
        <w:br/>
      </w:r>
      <w:r>
        <w:rPr>
          <w:b/>
        </w:rPr>
        <w:t>SIRET : 344603006109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344603006109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MARINA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HAVART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TELEVENDEUR/ADMINISTRATIF 3-1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420.67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