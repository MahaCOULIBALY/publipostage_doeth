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CEVA LOGISTICS GROUND &amp; RAIL FRANCE</w:t>
      </w:r>
      <w:r>
        <w:br/>
      </w:r>
      <w:r>
        <w:rPr>
          <w:b/>
        </w:rPr>
        <w:t xml:space="preserve">5 AVENUE LAVOISIER CS 57437  </w:t>
      </w:r>
      <w:r>
        <w:br/>
      </w:r>
      <w:r>
        <w:rPr>
          <w:b/>
        </w:rPr>
        <w:t>35170</w:t>
      </w:r>
      <w:r>
        <w:br/>
      </w:r>
      <w:r>
        <w:rPr>
          <w:b/>
        </w:rPr>
        <w:t>BRUZ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CEVA LOGISTICS GROUND &amp; RAIL FRANCE</w:t>
      </w:r>
      <w:r>
        <w:br/>
      </w:r>
      <w:r>
        <w:rPr>
          <w:b/>
        </w:rPr>
        <w:t>SIRET : 789791464314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CEVA LOGISTICS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789791464314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KARIM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HAMMOUMI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ASSISTANT ACHETEUR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177.53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