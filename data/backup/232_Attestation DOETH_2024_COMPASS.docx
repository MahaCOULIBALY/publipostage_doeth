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LES CROISETTES Rue Cesare Beccaria  UR086801 Mess</w:t>
      </w:r>
      <w:r>
        <w:br/>
      </w:r>
      <w:r>
        <w:rPr>
          <w:b/>
        </w:rPr>
        <w:t>72190</w:t>
      </w:r>
      <w:r>
        <w:br/>
      </w:r>
      <w:r>
        <w:rPr>
          <w:b/>
        </w:rPr>
        <w:t>COULAINES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63204104255007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63204104255007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FARID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