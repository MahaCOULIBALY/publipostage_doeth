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KUEHNE + NAGEL ROAD</w:t>
      </w:r>
      <w:r>
        <w:br/>
      </w:r>
      <w:r>
        <w:rPr>
          <w:b/>
        </w:rPr>
        <w:t xml:space="preserve">ZA LES PORTES DE BRETAGNE  </w:t>
      </w:r>
      <w:r>
        <w:br/>
      </w:r>
      <w:r>
        <w:rPr>
          <w:b/>
        </w:rPr>
        <w:t>35530</w:t>
      </w:r>
      <w:r>
        <w:br/>
      </w:r>
      <w:r>
        <w:rPr>
          <w:b/>
        </w:rPr>
        <w:t>SERVON SUR VILAINE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KUEHNE + NAGEL ROAD</w:t>
      </w:r>
      <w:r>
        <w:br/>
      </w:r>
      <w:r>
        <w:rPr>
          <w:b/>
        </w:rPr>
        <w:t>SIRET : 493191407524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KUEHNE NAGEL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493191407524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MAXIME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BOCHEREL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351.26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0.19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KUEHNE NAGEL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493191407524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MAXIME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BOCHEREL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P.L.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24.69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KUEHNE NAGEL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493191407524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MAXIME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BOCHEREL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PL MESSAGERIE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901.47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0.50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0.70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