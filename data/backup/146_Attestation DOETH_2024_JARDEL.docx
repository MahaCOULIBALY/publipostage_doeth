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JARDEL SIEGE</w:t>
      </w:r>
      <w:r>
        <w:br/>
      </w:r>
      <w:r>
        <w:rPr>
          <w:b/>
        </w:rPr>
        <w:t xml:space="preserve">3, Chemin de Casselévres  </w:t>
      </w:r>
      <w:r>
        <w:br/>
      </w:r>
      <w:r>
        <w:rPr>
          <w:b/>
        </w:rPr>
        <w:t>31790</w:t>
      </w:r>
      <w:r>
        <w:br/>
      </w:r>
      <w:r>
        <w:rPr>
          <w:b/>
        </w:rPr>
        <w:t>ST JORY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JARDEL SIEGE</w:t>
      </w:r>
      <w:r>
        <w:br/>
      </w:r>
      <w:r>
        <w:rPr>
          <w:b/>
        </w:rPr>
        <w:t>SIRET : 383610623209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JARDEL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383610623209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Mohamed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RAFIQ ZAKARIA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 REUTILISER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220.66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