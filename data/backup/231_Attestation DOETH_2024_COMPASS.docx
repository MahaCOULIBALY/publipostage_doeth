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UR093001 LIGUE DE FOOTBALL  172 BD DES PAS ENCHANTES</w:t>
      </w:r>
      <w:r>
        <w:br/>
      </w:r>
      <w:r>
        <w:rPr>
          <w:b/>
        </w:rPr>
        <w:t>44230</w:t>
      </w:r>
      <w:r>
        <w:br/>
      </w:r>
      <w:r>
        <w:rPr>
          <w:b/>
        </w:rPr>
        <w:t>ST SEBASTIEN SUR LOIRE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63204104254315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63204104254315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