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COLAS FRANCE</w:t>
      </w:r>
      <w:r>
        <w:br/>
      </w:r>
      <w:r>
        <w:rPr>
          <w:b/>
        </w:rPr>
        <w:t xml:space="preserve">COL1801 1 RUE DU COLONEL PIERRE AVIA  </w:t>
      </w:r>
      <w:r>
        <w:br/>
      </w:r>
      <w:r>
        <w:rPr>
          <w:b/>
        </w:rPr>
        <w:t>75015</w:t>
      </w:r>
      <w:r>
        <w:br/>
      </w:r>
      <w:r>
        <w:rPr>
          <w:b/>
        </w:rPr>
        <w:t>PARIS 15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COLAS FRANCE</w:t>
      </w:r>
      <w:r>
        <w:br/>
      </w:r>
      <w:r>
        <w:rPr>
          <w:b/>
        </w:rPr>
        <w:t>SIRET : 3293388831185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COLAS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3293388831185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EDMOND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VAN DEN MEERSSCHAUT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MANOEUVRE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90.6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