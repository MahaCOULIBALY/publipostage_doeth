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SUEZ RV OUEST</w:t>
      </w:r>
      <w:r>
        <w:br/>
      </w:r>
      <w:r>
        <w:rPr>
          <w:b/>
        </w:rPr>
        <w:t xml:space="preserve">PARC D'ACTIVITES DE LA GRANDE  7 RUE ALESSANDRO VOLTA  </w:t>
      </w:r>
      <w:r>
        <w:br/>
      </w:r>
      <w:r>
        <w:rPr>
          <w:b/>
        </w:rPr>
        <w:t>35500</w:t>
      </w:r>
      <w:r>
        <w:br/>
      </w:r>
      <w:r>
        <w:rPr>
          <w:b/>
        </w:rPr>
        <w:t>VITRE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SUEZ RV OUEST</w:t>
      </w:r>
      <w:r>
        <w:br/>
      </w:r>
      <w:r>
        <w:rPr>
          <w:b/>
        </w:rPr>
        <w:t>SIRET : 344263702567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SUEZ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344263702567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BENOIT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LANOE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EQUIPIER DE COLLECTE C100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915.62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0.50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0.50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