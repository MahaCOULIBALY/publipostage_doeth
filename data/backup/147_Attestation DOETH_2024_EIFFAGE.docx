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EIFFAGE ENERGIE MAINE BRETAGNE</w:t>
      </w:r>
      <w:r>
        <w:br/>
      </w:r>
      <w:r>
        <w:rPr>
          <w:b/>
        </w:rPr>
        <w:t xml:space="preserve">8 BOULEVARD DE BUFFON  </w:t>
      </w:r>
      <w:r>
        <w:br/>
      </w:r>
      <w:r>
        <w:rPr>
          <w:b/>
        </w:rPr>
        <w:t>53000</w:t>
      </w:r>
      <w:r>
        <w:br/>
      </w:r>
      <w:r>
        <w:rPr>
          <w:b/>
        </w:rPr>
        <w:t>LAVAL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EIFFAGE ENERGIE MAINE BRETAGNE</w:t>
      </w:r>
      <w:r>
        <w:br/>
      </w:r>
      <w:r>
        <w:rPr>
          <w:b/>
        </w:rPr>
        <w:t>SIRET : 388772105150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EIFFAGE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388772105150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JOHN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LAIR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PLOMBIER CHAUFFAGISTE N2 COEFF 185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640.83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