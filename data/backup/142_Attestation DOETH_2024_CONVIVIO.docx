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1440000" cy="51428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ntete_GI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440000" cy="5142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right"/>
      </w:pPr>
      <w:r>
        <w:rPr>
          <w:b/>
        </w:rPr>
        <w:t>CONVIVIO RCO</w:t>
      </w:r>
      <w:r>
        <w:br/>
      </w:r>
      <w:r>
        <w:rPr>
          <w:b/>
        </w:rPr>
        <w:t>EXTERNAT ENF NANTAIS RSP190/0DL/PROD  31 AV CAMUS</w:t>
      </w:r>
      <w:r>
        <w:br/>
      </w:r>
      <w:r>
        <w:rPr>
          <w:b/>
        </w:rPr>
        <w:t>44000</w:t>
      </w:r>
      <w:r>
        <w:br/>
      </w:r>
      <w:r>
        <w:rPr>
          <w:b/>
        </w:rPr>
        <w:t>NANTES</w:t>
      </w:r>
    </w:p>
    <w:p/>
    <w:p>
      <w:pPr>
        <w:jc w:val="center"/>
      </w:pPr>
      <w:r>
        <w:rPr>
          <w:b/>
        </w:rPr>
        <w:t>Attestation relative aux travailleurs en situation d'handicap mis à disposition par une entreprise de travail temporaire ou un groupement d'employeurs</w:t>
      </w:r>
    </w:p>
    <w:p/>
    <w:p>
      <w:r>
        <w:t>Vu les articles L5212-1, D5212-1, D5212-3, D5212-6 et D5212-8 du Code du travail,</w:t>
      </w:r>
    </w:p>
    <w:p/>
    <w:p>
      <w:r>
        <w:t>Je soussigné, Loïc GALLERAND</w:t>
      </w:r>
      <w:r>
        <w:br/>
        <w:t>Représentant légal de l'entreprise de travail temporaire située au</w:t>
      </w:r>
      <w:r>
        <w:br/>
        <w:t>233 rue de Châteaugiron à Rennes (35000)</w:t>
      </w:r>
      <w:r>
        <w:br/>
        <w:t>SIRET : 49342093900057</w:t>
      </w:r>
    </w:p>
    <w:p>
      <w:r>
        <w:rPr>
          <w:sz w:val="8"/>
        </w:rPr>
      </w:r>
    </w:p>
    <w:p>
      <w:r>
        <w:t>Atteste que</w:t>
      </w:r>
    </w:p>
    <w:p>
      <w:r>
        <w:rPr>
          <w:b/>
        </w:rPr>
        <w:t>Nom client : CONVIVIO RCO</w:t>
      </w:r>
      <w:r>
        <w:br/>
      </w:r>
      <w:r>
        <w:rPr>
          <w:b/>
        </w:rPr>
        <w:t>SIRET : 341067692564</w:t>
      </w:r>
    </w:p>
    <w:p/>
    <w:p>
      <w:r>
        <w:t>Peut, valoriser, dans le cadre de la déclaration obligatoire d'emploi des travailleurs en situation d'handicap au titre de l'année civile 2024 les bénéficiaires de l'obligation d'emploi des travailleurs handicapés mis à disposition suivants :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17"/>
        <w:gridCol w:w="1317"/>
        <w:gridCol w:w="1317"/>
        <w:gridCol w:w="1317"/>
        <w:gridCol w:w="1317"/>
        <w:gridCol w:w="1317"/>
        <w:gridCol w:w="1317"/>
        <w:gridCol w:w="1317"/>
      </w:tblGrid>
      <w:tr>
        <w:tc>
          <w:tcPr>
            <w:tcW w:type="dxa" w:w="1701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REGROUPEMENT</w:t>
            </w:r>
          </w:p>
        </w:tc>
        <w:tc>
          <w:tcPr>
            <w:tcW w:type="dxa" w:w="1134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SIRET</w:t>
            </w:r>
          </w:p>
        </w:tc>
        <w:tc>
          <w:tcPr>
            <w:tcW w:type="dxa" w:w="1247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PRENOM</w:t>
            </w:r>
          </w:p>
        </w:tc>
        <w:tc>
          <w:tcPr>
            <w:tcW w:type="dxa" w:w="1417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NOM</w:t>
            </w:r>
          </w:p>
        </w:tc>
        <w:tc>
          <w:tcPr>
            <w:tcW w:type="dxa" w:w="1417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QUALIFICATION</w:t>
            </w:r>
          </w:p>
        </w:tc>
        <w:tc>
          <w:tcPr>
            <w:tcW w:type="dxa" w:w="850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ETP_MAJORE</w:t>
            </w:r>
          </w:p>
        </w:tc>
        <w:tc>
          <w:tcPr>
            <w:tcW w:type="dxa" w:w="1020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Nombre d'heure</w:t>
            </w:r>
          </w:p>
        </w:tc>
        <w:tc>
          <w:tcPr>
            <w:tcW w:type="dxa" w:w="1020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ETP annuelle</w:t>
            </w:r>
          </w:p>
        </w:tc>
      </w:tr>
      <w:tr>
        <w:tc>
          <w:tcPr>
            <w:tcW w:type="dxa" w:w="1701"/>
          </w:tcPr>
          <w:p>
            <w:r>
              <w:rPr>
                <w:sz w:val="16"/>
              </w:rPr>
              <w:t>CONVIVIO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341067692564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MAXIME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VILLEMAINE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employé de restauration</w:t>
            </w:r>
          </w:p>
        </w:tc>
        <w:tc>
          <w:tcPr>
            <w:tcW w:type="dxa" w:w="850"/>
          </w:tcPr>
          <w:p>
            <w:r>
              <w:rPr>
                <w:sz w:val="16"/>
              </w:rPr>
              <w:t>non</w:t>
            </w:r>
          </w:p>
        </w:tc>
        <w:tc>
          <w:tcPr>
            <w:tcW w:type="dxa" w:w="1020"/>
          </w:tcPr>
          <w:p>
            <w:pPr>
              <w:jc w:val="right"/>
            </w:pPr>
            <w:r>
              <w:rPr>
                <w:sz w:val="16"/>
              </w:rPr>
              <w:t>29.0</w:t>
            </w:r>
          </w:p>
        </w:tc>
        <w:tc>
          <w:tcPr>
            <w:tcW w:type="dxa" w:w="1020"/>
          </w:tcPr>
          <w:p>
            <w:pPr>
              <w:jc w:val="right"/>
            </w:pPr>
            <w:r>
              <w:rPr>
                <w:sz w:val="16"/>
              </w:rPr>
              <w:t>0.02</w:t>
            </w:r>
          </w:p>
        </w:tc>
      </w:tr>
      <w:tr>
        <w:tc>
          <w:tcPr>
            <w:tcW w:type="dxa" w:w="1020"/>
            <w:gridSpan w:val="7"/>
          </w:tcPr>
          <w:p>
            <w:pPr>
              <w:jc w:val="right"/>
            </w:pPr>
            <w:r>
              <w:rPr>
                <w:sz w:val="16"/>
              </w:rPr>
              <w:t>Total d'unités bénéficiaires</w:t>
            </w:r>
          </w:p>
        </w:tc>
        <w:tc>
          <w:tcPr>
            <w:tcW w:type="dxa" w:w="1020"/>
          </w:tcPr>
          <w:p>
            <w:pPr>
              <w:jc w:val="center"/>
            </w:pPr>
            <w:r>
              <w:rPr>
                <w:sz w:val="16"/>
              </w:rPr>
              <w:t>0.02</w:t>
            </w:r>
          </w:p>
        </w:tc>
      </w:tr>
    </w:tbl>
    <w:p>
      <w:r>
        <w:rPr>
          <w:sz w:val="8"/>
        </w:rPr>
      </w:r>
    </w:p>
    <w:p>
      <w:r>
        <w:t>Fait à Rennes, le 04/03/2025</w:t>
      </w:r>
    </w:p>
    <w:p/>
    <w:p>
      <w:r>
        <w:t>Le représentant légal,</w:t>
      </w:r>
    </w:p>
    <w:p>
      <w:r>
        <w:rPr>
          <w:sz w:val="8"/>
        </w:rPr>
      </w:r>
    </w:p>
    <w:p>
      <w:pPr>
        <w:jc w:val="right"/>
      </w:pPr>
      <w:r>
        <w:drawing>
          <wp:inline xmlns:a="http://schemas.openxmlformats.org/drawingml/2006/main" xmlns:pic="http://schemas.openxmlformats.org/drawingml/2006/picture">
            <wp:extent cx="1620000" cy="140331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L_LG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620000" cy="1403312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567" w:right="850" w:bottom="567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20"/>
    </w:pPr>
    <w:rPr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