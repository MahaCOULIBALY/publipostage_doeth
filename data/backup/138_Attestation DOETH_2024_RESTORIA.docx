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RESTORIA-ESA</w:t>
      </w:r>
      <w:r>
        <w:br/>
      </w:r>
      <w:r>
        <w:rPr>
          <w:b/>
        </w:rPr>
        <w:t xml:space="preserve">RESTORIA 55 rue Rabelais  </w:t>
      </w:r>
      <w:r>
        <w:br/>
      </w:r>
      <w:r>
        <w:rPr>
          <w:b/>
        </w:rPr>
        <w:t>49100</w:t>
      </w:r>
      <w:r>
        <w:br/>
      </w:r>
      <w:r>
        <w:rPr>
          <w:b/>
        </w:rPr>
        <w:t>ANGERS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RESTORIA-ESA</w:t>
      </w:r>
      <w:r>
        <w:br/>
      </w:r>
      <w:r>
        <w:rPr>
          <w:b/>
        </w:rPr>
        <w:t>SIRET : 332323047198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RESTORIA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332323047198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JULIE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LOMBARDO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Serveur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