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Collège LA MADELEINE</w:t>
      </w:r>
      <w:r>
        <w:br/>
      </w:r>
      <w:r>
        <w:rPr>
          <w:b/>
        </w:rPr>
        <w:t xml:space="preserve">24 rue Saumuroise-Bd Jacques M COMPASS Group France  </w:t>
      </w:r>
      <w:r>
        <w:br/>
      </w:r>
      <w:r>
        <w:rPr>
          <w:b/>
        </w:rPr>
        <w:t>49000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Collège LA MADELEINE</w:t>
      </w:r>
      <w:r>
        <w:br/>
      </w:r>
      <w:r>
        <w:rPr>
          <w:b/>
        </w:rPr>
        <w:t>SIRET : 63204104224201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63204104224201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