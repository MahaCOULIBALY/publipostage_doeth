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COLAS FRANCE</w:t>
      </w:r>
      <w:r>
        <w:br/>
      </w:r>
      <w:r>
        <w:rPr>
          <w:b/>
        </w:rPr>
        <w:t xml:space="preserve">COL 7205 1 RUE DU COLONEL PIERRE AVIA  </w:t>
      </w:r>
      <w:r>
        <w:br/>
      </w:r>
      <w:r>
        <w:rPr>
          <w:b/>
        </w:rPr>
        <w:t>75015</w:t>
      </w:r>
      <w:r>
        <w:br/>
      </w:r>
      <w:r>
        <w:rPr>
          <w:b/>
        </w:rPr>
        <w:t>PARIS 15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COLAS FRANCE</w:t>
      </w:r>
      <w:r>
        <w:br/>
      </w:r>
      <w:r>
        <w:rPr>
          <w:b/>
        </w:rPr>
        <w:t>SIRET : 32933888396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COLAS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32933888396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ALEXANDRE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HERBOMEZ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D'ENGINS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540.75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