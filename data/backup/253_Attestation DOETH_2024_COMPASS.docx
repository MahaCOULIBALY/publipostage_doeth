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COMPASS - CNP</w:t>
      </w:r>
      <w:r>
        <w:br/>
      </w:r>
      <w:r>
        <w:rPr>
          <w:b/>
        </w:rPr>
        <w:t xml:space="preserve">COMPASS Group France 65 Quai Félix Faure  </w:t>
      </w:r>
      <w:r>
        <w:br/>
      </w:r>
      <w:r>
        <w:rPr>
          <w:b/>
        </w:rPr>
        <w:t>49100</w:t>
      </w:r>
      <w:r>
        <w:br/>
      </w:r>
      <w:r>
        <w:rPr>
          <w:b/>
        </w:rPr>
        <w:t>ANGERS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COMPASS - CNP</w:t>
      </w:r>
      <w:r>
        <w:br/>
      </w:r>
      <w:r>
        <w:rPr>
          <w:b/>
        </w:rPr>
        <w:t>SIRET : 63204104273364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COMPASS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63204104273364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VALENTIN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JOUSSET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Commis cuisine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15.0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0.01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COMPASS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63204104273364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JULIE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LOMBARDO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Employé polyvalent restauration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15.0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0.01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0.02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