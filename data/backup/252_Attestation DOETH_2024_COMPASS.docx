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- Ensemble St Benoit / UNIVERSITE</w:t>
      </w:r>
      <w:r>
        <w:br/>
      </w:r>
      <w:r>
        <w:rPr>
          <w:b/>
        </w:rPr>
        <w:t xml:space="preserve">COMPASS Group France 7 RUE VOLNEY  </w:t>
      </w:r>
      <w:r>
        <w:br/>
      </w:r>
      <w:r>
        <w:rPr>
          <w:b/>
        </w:rPr>
        <w:t>49000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- Ensemble St Benoit / UNIVERSITE</w:t>
      </w:r>
      <w:r>
        <w:br/>
      </w:r>
      <w:r>
        <w:rPr>
          <w:b/>
        </w:rPr>
        <w:t>SIRET : 63204104273323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63204104273323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SALIMA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BOUKOUIREN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37.58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63204104273323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OPHELIE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LECLEVE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19.5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