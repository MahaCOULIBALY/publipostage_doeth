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CORDON ELECTRONICS</w:t>
      </w:r>
      <w:r>
        <w:br/>
      </w:r>
      <w:r>
        <w:rPr>
          <w:b/>
        </w:rPr>
        <w:t xml:space="preserve">14 RUE DE LA VIOLETTE  </w:t>
      </w:r>
      <w:r>
        <w:br/>
      </w:r>
      <w:r>
        <w:rPr>
          <w:b/>
        </w:rPr>
        <w:t>22100</w:t>
      </w:r>
      <w:r>
        <w:br/>
      </w:r>
      <w:r>
        <w:rPr>
          <w:b/>
        </w:rPr>
        <w:t>QUEVERT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CORDON ELECTRONICS</w:t>
      </w:r>
      <w:r>
        <w:br/>
      </w:r>
      <w:r>
        <w:rPr>
          <w:b/>
        </w:rPr>
        <w:t>SIRET : 432371342135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CORDON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432371342135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MARYLENE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DESILLES LUCIANI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440.75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0.36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CORDON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432371342135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GILLES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FLEURY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309.6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0.26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CORDON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432371342135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THOMAS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FROSTIN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247.75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CORDON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432371342135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MICHEL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GUICHENDUCQ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146.15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CORDON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432371342135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VINCENT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JAHAN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1797.61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0.99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CORDON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432371342135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LYNDA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NEVEU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51.48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CORDON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432371342135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NADEGE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PAUMIER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399.66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CORDON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432371342135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NADEGE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PAUMIER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TELECONSEILLER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625.21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CORDON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432371342135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MARTINE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PERREE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350.63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0.29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CORDON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432371342135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DENIS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SONET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871.37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0.72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CORDON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432371342135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YOHANN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VERGER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989.0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0.54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3.96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