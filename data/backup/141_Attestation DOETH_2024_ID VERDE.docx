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IDVERDE</w:t>
      </w:r>
      <w:r>
        <w:br/>
      </w:r>
      <w:r>
        <w:rPr>
          <w:b/>
        </w:rPr>
        <w:t xml:space="preserve">ZAL DE L'EPINETTE  </w:t>
      </w:r>
      <w:r>
        <w:br/>
      </w:r>
      <w:r>
        <w:rPr>
          <w:b/>
        </w:rPr>
        <w:t>62160</w:t>
      </w:r>
      <w:r>
        <w:br/>
      </w:r>
      <w:r>
        <w:rPr>
          <w:b/>
        </w:rPr>
        <w:t>AIX NOULETTE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IDVERDE</w:t>
      </w:r>
      <w:r>
        <w:br/>
      </w:r>
      <w:r>
        <w:rPr>
          <w:b/>
        </w:rPr>
        <w:t>SIRET : 339609661568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 VERDE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339609661568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RODRIGUE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OURDOUILLE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D'ENTRETIEN DES ESPACES VERTS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1159.75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0.64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0.64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