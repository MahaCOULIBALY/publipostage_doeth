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RV NORD EST</w:t>
      </w:r>
      <w:r>
        <w:br/>
      </w:r>
      <w:r>
        <w:rPr>
          <w:b/>
        </w:rPr>
        <w:t xml:space="preserve">ESPACE EUROPEEN DE L'ENTREPRIS 17 RUE DE COPENHAGUE  </w:t>
      </w:r>
      <w:r>
        <w:br/>
      </w:r>
      <w:r>
        <w:rPr>
          <w:b/>
        </w:rPr>
        <w:t>67300</w:t>
      </w:r>
      <w:r>
        <w:br/>
      </w:r>
      <w:r>
        <w:rPr>
          <w:b/>
        </w:rPr>
        <w:t>SCHILTIGHEIM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RV NORD EST</w:t>
      </w:r>
      <w:r>
        <w:br/>
      </w:r>
      <w:r>
        <w:rPr>
          <w:b/>
        </w:rPr>
        <w:t>SIRET : 504726787170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504726787170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STEPHANE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TRI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