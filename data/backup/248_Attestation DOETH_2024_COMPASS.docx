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EF 22501 ENSEMBLE SCOLAIRE ST FELIX  27 RUE DU BALLET</w:t>
      </w:r>
      <w:r>
        <w:br/>
      </w:r>
      <w:r>
        <w:rPr>
          <w:b/>
        </w:rPr>
        <w:t>44000</w:t>
      </w:r>
      <w:r>
        <w:br/>
      </w:r>
      <w:r>
        <w:rPr>
          <w:b/>
        </w:rPr>
        <w:t>NANTES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63204104271186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63204104271186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