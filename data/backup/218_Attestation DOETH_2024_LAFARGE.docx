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LAFARGE GRANULATS</w:t>
      </w:r>
      <w:r>
        <w:br/>
      </w:r>
      <w:r>
        <w:rPr>
          <w:b/>
        </w:rPr>
        <w:t xml:space="preserve">14 - 16 BOULEVARD GARIBALDI  </w:t>
      </w:r>
      <w:r>
        <w:br/>
      </w:r>
      <w:r>
        <w:rPr>
          <w:b/>
        </w:rPr>
        <w:t>92130</w:t>
      </w:r>
      <w:r>
        <w:br/>
      </w:r>
      <w:r>
        <w:rPr>
          <w:b/>
        </w:rPr>
        <w:t>ISSY LES MOULINEAUX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LAFARGE GRANULATS</w:t>
      </w:r>
      <w:r>
        <w:br/>
      </w:r>
      <w:r>
        <w:rPr>
          <w:b/>
        </w:rPr>
        <w:t>SIRET : 5621108821393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LAFARGE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5621108821393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CHARGEUR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