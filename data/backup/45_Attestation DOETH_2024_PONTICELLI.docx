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PMM</w:t>
      </w:r>
      <w:r>
        <w:br/>
      </w:r>
      <w:r>
        <w:rPr>
          <w:b/>
        </w:rPr>
        <w:t xml:space="preserve">ZI DE PETITE SYNTHE AVENUE DE  DORDOGNE  </w:t>
      </w:r>
      <w:r>
        <w:br/>
      </w:r>
      <w:r>
        <w:rPr>
          <w:b/>
        </w:rPr>
        <w:t>59640</w:t>
      </w:r>
      <w:r>
        <w:br/>
      </w:r>
      <w:r>
        <w:rPr>
          <w:b/>
        </w:rPr>
        <w:t>DUNKERQUE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PMM</w:t>
      </w:r>
      <w:r>
        <w:br/>
      </w:r>
      <w:r>
        <w:rPr>
          <w:b/>
        </w:rPr>
        <w:t>SIRET : 38484374428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PONTICELLI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38484374428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STEPHANIE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PAYEN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ASSISTANT ADMINISTRATIF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