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AGRIAL (STATION DE SEMENCES DE ST SYLVAIN)</w:t>
      </w:r>
      <w:r>
        <w:br/>
      </w:r>
      <w:r>
        <w:rPr>
          <w:b/>
        </w:rPr>
        <w:t xml:space="preserve">RUE DE LA 1ERE DB POLONAISE  </w:t>
      </w:r>
      <w:r>
        <w:br/>
      </w:r>
      <w:r>
        <w:rPr>
          <w:b/>
        </w:rPr>
        <w:t>14190</w:t>
      </w:r>
      <w:r>
        <w:br/>
      </w:r>
      <w:r>
        <w:rPr>
          <w:b/>
        </w:rPr>
        <w:t>ST SYLVAIN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AGRIAL (STATION DE SEMENCES DE ST SYLVAIN)</w:t>
      </w:r>
      <w:r>
        <w:br/>
      </w:r>
      <w:r>
        <w:rPr>
          <w:b/>
        </w:rPr>
        <w:t>SIRET : 4286117191007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4286117191007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PASCAL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PISSINIER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428.75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4286117191007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WILLIAM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SALAMIN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TECHNICIEN LABORATOIRE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34.75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