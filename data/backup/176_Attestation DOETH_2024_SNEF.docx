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SNEF</w:t>
      </w:r>
      <w:r>
        <w:br/>
      </w:r>
      <w:r>
        <w:rPr>
          <w:b/>
        </w:rPr>
        <w:t xml:space="preserve">Boulevard des apprentis  </w:t>
      </w:r>
      <w:r>
        <w:br/>
      </w:r>
      <w:r>
        <w:rPr>
          <w:b/>
        </w:rPr>
        <w:t>44600</w:t>
      </w:r>
      <w:r>
        <w:br/>
      </w:r>
      <w:r>
        <w:rPr>
          <w:b/>
        </w:rPr>
        <w:t>ST NAZAIRE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SNEF</w:t>
      </w:r>
      <w:r>
        <w:br/>
      </w:r>
      <w:r>
        <w:rPr>
          <w:b/>
        </w:rPr>
        <w:t>SIRET : 568006591872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SNEF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568006591872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TRISTAN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METAYER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PREPARATEUR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44.5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0.02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0.02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