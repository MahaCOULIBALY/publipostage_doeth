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D'AUCY FRANCE - ETABLISSEMENT LE FAOUET</w:t>
      </w:r>
      <w:r>
        <w:br/>
      </w:r>
      <w:r>
        <w:rPr>
          <w:b/>
        </w:rPr>
        <w:t xml:space="preserve">ROUTE DE QUIMPERLÉ  </w:t>
      </w:r>
      <w:r>
        <w:br/>
      </w:r>
      <w:r>
        <w:rPr>
          <w:b/>
        </w:rPr>
        <w:t>56320</w:t>
      </w:r>
      <w:r>
        <w:br/>
      </w:r>
      <w:r>
        <w:rPr>
          <w:b/>
        </w:rPr>
        <w:t>LE FAOUET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D'AUCY FRANCE - ETABLISSEMENT LE FAOUET</w:t>
      </w:r>
      <w:r>
        <w:br/>
      </w:r>
      <w:r>
        <w:rPr>
          <w:b/>
        </w:rPr>
        <w:t>SIRET : 652008632265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LES MOUSQUETAIRES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652008632265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PATRICK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LE MERDY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BASCULEUR NA (1a)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31.0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0.03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LES MOUSQUETAIRES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652008632265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PATRICK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LE MERDY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MACHINE / CONVERTISSEUR (1a)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23.0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LES MOUSQUETAIRES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652008632265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PATRICK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LE MERDY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OPÉRATEUR SUR CONTAINERS NA(1A)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343.0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0.28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LES MOUSQUETAIRES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652008632265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PATRICK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LE MERDY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OUVRIER EMBOITAGE NA(1A)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7.0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LES MOUSQUETAIRES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652008632265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PATRICK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LE MERDY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SURVEILLANCE JUS NA (1B)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216.25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0.18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0.51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