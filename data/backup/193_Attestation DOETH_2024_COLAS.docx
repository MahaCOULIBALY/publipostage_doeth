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COLAS FRANCE</w:t>
      </w:r>
      <w:r>
        <w:br/>
      </w:r>
      <w:r>
        <w:rPr>
          <w:b/>
        </w:rPr>
        <w:t xml:space="preserve">1 RUE DU COLONEL PIERRE AVIA  </w:t>
      </w:r>
      <w:r>
        <w:br/>
      </w:r>
      <w:r>
        <w:rPr>
          <w:b/>
        </w:rPr>
        <w:t>75015</w:t>
      </w:r>
      <w:r>
        <w:br/>
      </w:r>
      <w:r>
        <w:rPr>
          <w:b/>
        </w:rPr>
        <w:t>PARIS 15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COLAS FRANCE</w:t>
      </w:r>
      <w:r>
        <w:br/>
      </w:r>
      <w:r>
        <w:rPr>
          <w:b/>
        </w:rPr>
        <w:t>SIRET : 3293388832456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COLAS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3293388832456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LAURENT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LANDRY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CHAUFFEUR PL - 641a/P2503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151.5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0.10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