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***COMPASS Group /AGRT</w:t>
      </w:r>
      <w:r>
        <w:br/>
      </w:r>
      <w:r>
        <w:rPr>
          <w:b/>
        </w:rPr>
        <w:t xml:space="preserve">COMPASS Group France 8 rue Le Notre  </w:t>
      </w:r>
      <w:r>
        <w:br/>
      </w:r>
      <w:r>
        <w:rPr>
          <w:b/>
        </w:rPr>
        <w:t>49000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***COMPASS Group /AGRT</w:t>
      </w:r>
      <w:r>
        <w:br/>
      </w:r>
      <w:r>
        <w:rPr>
          <w:b/>
        </w:rPr>
        <w:t>SIRET : 63204104269248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63204104269248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63204104269248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377.0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