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LA PUYFOLAISE DE RESTAURATION</w:t>
      </w:r>
      <w:r>
        <w:br/>
      </w:r>
      <w:r>
        <w:rPr>
          <w:b/>
        </w:rPr>
        <w:t>CS 600 24 GRAND PARC DU PUY DU FOU  PORTE VIKINGS</w:t>
      </w:r>
      <w:r>
        <w:br/>
      </w:r>
      <w:r>
        <w:rPr>
          <w:b/>
        </w:rPr>
        <w:t>85590</w:t>
      </w:r>
      <w:r>
        <w:br/>
      </w:r>
      <w:r>
        <w:rPr>
          <w:b/>
        </w:rPr>
        <w:t>LES EPESSES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LA PUYFOLAISE DE RESTAURATION</w:t>
      </w:r>
      <w:r>
        <w:br/>
      </w:r>
      <w:r>
        <w:rPr>
          <w:b/>
        </w:rPr>
        <w:t>SIRET : 84256815625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84256815625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MARILLAUD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11.66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