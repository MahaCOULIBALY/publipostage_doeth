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RCD</w:t>
      </w:r>
      <w:r>
        <w:br/>
      </w:r>
      <w:r>
        <w:rPr>
          <w:b/>
        </w:rPr>
        <w:t>RUE JEAN MONNET ZI DE BRIANGAUD  BP 70341</w:t>
      </w:r>
      <w:r>
        <w:br/>
      </w:r>
      <w:r>
        <w:rPr>
          <w:b/>
        </w:rPr>
        <w:t>35600</w:t>
      </w:r>
      <w:r>
        <w:br/>
      </w:r>
      <w:r>
        <w:rPr>
          <w:b/>
        </w:rPr>
        <w:t>REDON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RCD</w:t>
      </w:r>
      <w:r>
        <w:br/>
      </w:r>
      <w:r>
        <w:rPr>
          <w:b/>
        </w:rPr>
        <w:t>SIRET : 612035832866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LVMH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612035832866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ODETTE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AUFFRAY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LOGISTIQUE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