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ITM LOGISTIQUE ALIMENTAIRE INTERNATIONAL</w:t>
      </w:r>
      <w:r>
        <w:br/>
      </w:r>
      <w:r>
        <w:rPr>
          <w:b/>
        </w:rPr>
        <w:t xml:space="preserve">ETS BASE D'ERBREE PARC D'ACTIVITE HUPERIE ROUTE DEPAR  </w:t>
      </w:r>
      <w:r>
        <w:br/>
      </w:r>
      <w:r>
        <w:rPr>
          <w:b/>
        </w:rPr>
        <w:t>35500</w:t>
      </w:r>
      <w:r>
        <w:br/>
      </w:r>
      <w:r>
        <w:rPr>
          <w:b/>
        </w:rPr>
        <w:t>ERBREE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ITM LOGISTIQUE ALIMENTAIRE INTERNATIONAL</w:t>
      </w:r>
      <w:r>
        <w:br/>
      </w:r>
      <w:r>
        <w:rPr>
          <w:b/>
        </w:rPr>
        <w:t>SIRET : 514080837693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514080837693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MATTHIEU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BOULLIER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 DE COMMANDES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