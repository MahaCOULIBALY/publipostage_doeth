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KVERNELAND GROUP</w:t>
      </w:r>
      <w:r>
        <w:br/>
      </w:r>
      <w:r>
        <w:rPr>
          <w:b/>
        </w:rPr>
        <w:t xml:space="preserve">9 rue du Poitou BP 2  </w:t>
      </w:r>
      <w:r>
        <w:br/>
      </w:r>
      <w:r>
        <w:rPr>
          <w:b/>
        </w:rPr>
        <w:t>85130</w:t>
      </w:r>
      <w:r>
        <w:br/>
      </w:r>
      <w:r>
        <w:rPr>
          <w:b/>
        </w:rPr>
        <w:t>LES LANDES GENUSSON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KVERNELAND GROUP</w:t>
      </w:r>
      <w:r>
        <w:br/>
      </w:r>
      <w:r>
        <w:rPr>
          <w:b/>
        </w:rPr>
        <w:t>SIRET : 54565027719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 xml:space="preserve">MERCURIAL 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54565027719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JEAN PAUL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CAUSERET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CARISTE ACCROCHEUR DECROCHEUR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70.0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